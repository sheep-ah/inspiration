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合同：{{营业执照名称}}</w:t>
      </w:r>
    </w:p>
    <w:p>
      <w:r>
        <w:t>联系人：{{联系人姓名}} 邮箱：{{联系人邮箱}}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